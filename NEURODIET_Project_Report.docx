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NEURODIET: AI‑Powered Mood &amp; Nutrition Assistant</w:t>
      </w:r>
    </w:p>
    <w:p>
      <w:r>
        <w:t>NEURODIET is an AI-powered wellness application designed to predict a user’s emotional mood based on lifestyle and behavioral data, and provide personalized nutrition and wellness advice. The system integrates Machine Learning for mood prediction and Google Gemini AI for generating human-like, motivational health guidance. The application is implemented using Python and Streamlit.</w:t>
      </w:r>
    </w:p>
    <w:p>
      <w:pPr>
        <w:pStyle w:val="Heading2"/>
      </w:pPr>
      <w:r>
        <w:t>Problem Statement</w:t>
      </w:r>
    </w:p>
    <w:p>
      <w:r>
        <w:t>Mental health and emotional well-being are strongly influenced by daily habits such as sleep, hydration, physical activity, and food intake. However, many individuals lack personalized guidance to understand how their lifestyle affects their mood. NEURODIET aims to bridge this gap by combining data-driven mood prediction with AI-generated nutrition and wellness recommendations.</w:t>
      </w:r>
    </w:p>
    <w:p>
      <w:pPr>
        <w:pStyle w:val="Heading2"/>
      </w:pPr>
      <w:r>
        <w:t>Objectives</w:t>
      </w:r>
    </w:p>
    <w:p>
      <w:r>
        <w:t>• To predict user mood using machine learning based on lifestyle data.</w:t>
        <w:br/>
        <w:t>• To provide personalized food and wellness recommendations.</w:t>
        <w:br/>
        <w:t>• To integrate Generative AI for natural language health advice.</w:t>
        <w:br/>
        <w:t>• To develop an interactive and user-friendly web interface.</w:t>
        <w:br/>
        <w:t>• To promote mental well-being through healthy lifestyle awareness.</w:t>
      </w:r>
    </w:p>
    <w:p>
      <w:pPr>
        <w:pStyle w:val="Heading2"/>
      </w:pPr>
      <w:r>
        <w:t>System Architecture Overview</w:t>
      </w:r>
    </w:p>
    <w:p>
      <w:r>
        <w:t>The system consists of three major components:</w:t>
        <w:br/>
        <w:br/>
        <w:t>1. Machine Learning Model – A Random Forest classifier trained on a lifestyle and mood dataset.</w:t>
        <w:br/>
        <w:t>2. AI Recommendation Engine – Google Gemini API generates personalized advice.</w:t>
        <w:br/>
        <w:t>3. Web Application – Streamlit-based interface for user interaction.</w:t>
      </w:r>
    </w:p>
    <w:p>
      <w:pPr>
        <w:pStyle w:val="Heading2"/>
      </w:pPr>
      <w:r>
        <w:t>Machine Learning Model Description</w:t>
      </w:r>
    </w:p>
    <w:p>
      <w:r>
        <w:t>The mood prediction model is developed using a Random Forest Classifier. Categorical features such as gender, behavior, character, and food preference are encoded using LabelEncoder. The dataset is split into training and testing sets, and the trained model is saved using joblib for reuse in the app.</w:t>
      </w:r>
    </w:p>
    <w:p>
      <w:pPr>
        <w:pStyle w:val="Heading2"/>
      </w:pPr>
      <w:r>
        <w:t>Application Workflow</w:t>
      </w:r>
    </w:p>
    <w:p>
      <w:r>
        <w:t>1. User enters lifestyle details (sleep, water, exercise, food preference, etc.).</w:t>
        <w:br/>
        <w:t>2. Input data is encoded and passed to the trained ML model.</w:t>
        <w:br/>
        <w:t>3. The predicted mood is obtained from the model.</w:t>
        <w:br/>
        <w:t>4. Rule-based checks generate basic wellness suggestions.</w:t>
        <w:br/>
        <w:t>5. Gemini AI produces personalized motivational advice.</w:t>
        <w:br/>
        <w:t>6. Results are displayed in the Streamlit interface.</w:t>
      </w:r>
    </w:p>
    <w:p>
      <w:pPr>
        <w:pStyle w:val="Heading2"/>
      </w:pPr>
      <w:r>
        <w:t>Technology Stack</w:t>
      </w:r>
    </w:p>
    <w:p>
      <w:r>
        <w:t>• Programming Language: Python</w:t>
        <w:br/>
        <w:t>• Web Framework: Streamlit</w:t>
        <w:br/>
        <w:t>• Machine Learning: Scikit-learn (Random Forest)</w:t>
        <w:br/>
        <w:t>• Data Handling: Pandas, NumPy</w:t>
        <w:br/>
        <w:t>• Model Persistence: Joblib</w:t>
        <w:br/>
        <w:t>• Generative AI: Google Gemini API</w:t>
      </w:r>
    </w:p>
    <w:p>
      <w:pPr>
        <w:pStyle w:val="Heading2"/>
      </w:pPr>
      <w:r>
        <w:t>Applications &amp; Use Cases</w:t>
      </w:r>
    </w:p>
    <w:p>
      <w:r>
        <w:t>NEURODIET can be used by individuals seeking lifestyle improvement, wellness coaches, mental health awareness programs, and educational demonstrations of AI in healthcare.</w:t>
      </w:r>
    </w:p>
    <w:p>
      <w:pPr>
        <w:pStyle w:val="Heading2"/>
      </w:pPr>
      <w:r>
        <w:t>Conclusion</w:t>
      </w:r>
    </w:p>
    <w:p>
      <w:r>
        <w:t>NEURODIET demonstrates the effective integration of Machine Learning and Generative AI for personalized health guidance. The system provides meaningful insights into mood and nutrition, making it a practical and scalable solution for modern wellness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